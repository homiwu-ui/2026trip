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9246"/>
        </w:rPr>
        <w:t>Day 1 — 2026年7月22日（週三）</w:t>
      </w:r>
    </w:p>
    <w:p>
      <w:r>
        <w:rPr>
          <w:b/>
          <w:color w:val="CF2B2B"/>
          <w:sz w:val="24"/>
        </w:rPr>
        <w:t>羅馬 — 競技場初體驗</w:t>
      </w:r>
    </w:p>
    <w:p>
      <w:pPr>
        <w:pStyle w:val="Heading2"/>
      </w:pPr>
      <w:r>
        <w:rPr>
          <w:color w:val="009246"/>
        </w:rPr>
        <w:t>行程時間表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4252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活動</w:t>
            </w:r>
          </w:p>
        </w:tc>
        <w:tc>
          <w:tcPr>
            <w:tcW w:type="dxa" w:w="3118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1814"/>
            <w:shd w:fill="F0F7F0"/>
          </w:tcPr>
          <w:p>
            <w:r>
              <w:rPr>
                <w:rFonts w:ascii="Calibri" w:hAnsi="Calibri"/>
                <w:sz w:val="18"/>
              </w:rPr>
              <w:t>06:25 - 07:45</w:t>
            </w:r>
          </w:p>
        </w:tc>
        <w:tc>
          <w:tcPr>
            <w:tcW w:type="dxa" w:w="4252"/>
            <w:shd w:fill="F0F7F0"/>
          </w:tcPr>
          <w:p>
            <w:r>
              <w:rPr>
                <w:rFonts w:ascii="Calibri" w:hAnsi="Calibri"/>
                <w:sz w:val="18"/>
              </w:rPr>
              <w:t>抵達 Fiumicino 機場 ➔ 入境領行李</w:t>
            </w:r>
          </w:p>
        </w:tc>
        <w:tc>
          <w:tcPr>
            <w:tcW w:type="dxa" w:w="3118"/>
            <w:shd w:fill="F0F7F0"/>
          </w:tcPr>
          <w:p>
            <w:r>
              <w:rPr>
                <w:rFonts w:ascii="Calibri" w:hAnsi="Calibri"/>
                <w:sz w:val="18"/>
              </w:rPr>
              <w:t>預留 1.5 小時通關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08:00 - 09:00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Leonardo Express ➔ Roma Termini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€14/人，32 分鐘直達</w:t>
            </w:r>
          </w:p>
        </w:tc>
      </w:tr>
      <w:tr>
        <w:tc>
          <w:tcPr>
            <w:tcW w:type="dxa" w:w="1814"/>
            <w:shd w:fill="F0F7F0"/>
          </w:tcPr>
          <w:p>
            <w:r>
              <w:rPr>
                <w:rFonts w:ascii="Calibri" w:hAnsi="Calibri"/>
                <w:sz w:val="18"/>
              </w:rPr>
              <w:t>09:00 - 10:00</w:t>
            </w:r>
          </w:p>
        </w:tc>
        <w:tc>
          <w:tcPr>
            <w:tcW w:type="dxa" w:w="4252"/>
            <w:shd w:fill="F0F7F0"/>
          </w:tcPr>
          <w:p>
            <w:r>
              <w:rPr>
                <w:rFonts w:ascii="Calibri" w:hAnsi="Calibri"/>
                <w:sz w:val="18"/>
              </w:rPr>
              <w:t>🧳 寄放行李 @ Termini Deposito Bagagli</w:t>
            </w:r>
          </w:p>
        </w:tc>
        <w:tc>
          <w:tcPr>
            <w:tcW w:type="dxa" w:w="3118"/>
            <w:shd w:fill="F0F7F0"/>
          </w:tcPr>
          <w:p>
            <w:r>
              <w:rPr>
                <w:rFonts w:ascii="Calibri" w:hAnsi="Calibri"/>
                <w:sz w:val="18"/>
              </w:rPr>
              <w:t>月台 24 旁，€6/件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10:00 - 11:30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🥐 早午餐 @ Mercato Centrale Roma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Bonci Pizza al taglio 🦐 Tre Rotelle 96 分！</w:t>
            </w:r>
          </w:p>
        </w:tc>
      </w:tr>
      <w:tr>
        <w:tc>
          <w:tcPr>
            <w:tcW w:type="dxa" w:w="1814"/>
            <w:shd w:fill="F0F7F0"/>
          </w:tcPr>
          <w:p>
            <w:r>
              <w:rPr>
                <w:rFonts w:ascii="Calibri" w:hAnsi="Calibri"/>
                <w:sz w:val="18"/>
              </w:rPr>
              <w:t>11:30 - 12:30</w:t>
            </w:r>
          </w:p>
        </w:tc>
        <w:tc>
          <w:tcPr>
            <w:tcW w:type="dxa" w:w="4252"/>
            <w:shd w:fill="F0F7F0"/>
          </w:tcPr>
          <w:p>
            <w:r>
              <w:rPr>
                <w:rFonts w:ascii="Calibri" w:hAnsi="Calibri"/>
                <w:sz w:val="18"/>
              </w:rPr>
              <w:t>Termini 周邊自由活動／休息</w:t>
            </w:r>
          </w:p>
        </w:tc>
        <w:tc>
          <w:tcPr>
            <w:tcW w:type="dxa" w:w="3118"/>
            <w:shd w:fill="F0F7F0"/>
          </w:tcPr>
          <w:p>
            <w:r>
              <w:rPr>
                <w:rFonts w:ascii="Calibri" w:hAnsi="Calibri"/>
                <w:sz w:val="18"/>
              </w:rPr>
              <w:t>車站有冷氣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12:30 - 13:00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🚇 地鐵 B 線 Termini ➔ Colosseo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2 站</w:t>
            </w:r>
          </w:p>
        </w:tc>
      </w:tr>
      <w:tr>
        <w:tc>
          <w:tcPr>
            <w:tcW w:type="dxa" w:w="1814"/>
            <w:shd w:fill="F0F7F0"/>
          </w:tcPr>
          <w:p>
            <w:r>
              <w:rPr>
                <w:rFonts w:ascii="Calibri" w:hAnsi="Calibri"/>
                <w:sz w:val="18"/>
              </w:rPr>
              <w:t>13:10 - 15:00</w:t>
            </w:r>
          </w:p>
        </w:tc>
        <w:tc>
          <w:tcPr>
            <w:tcW w:type="dxa" w:w="4252"/>
            <w:shd w:fill="F0F7F0"/>
          </w:tcPr>
          <w:p>
            <w:r>
              <w:rPr>
                <w:rFonts w:ascii="Calibri" w:hAnsi="Calibri"/>
                <w:sz w:val="18"/>
              </w:rPr>
              <w:t>🏟️ 羅馬競技場（已預約）</w:t>
            </w:r>
          </w:p>
        </w:tc>
        <w:tc>
          <w:tcPr>
            <w:tcW w:type="dxa" w:w="3118"/>
            <w:shd w:fill="F0F7F0"/>
          </w:tcPr>
          <w:p>
            <w:r>
              <w:rPr>
                <w:rFonts w:ascii="Calibri" w:hAnsi="Calibri"/>
                <w:sz w:val="18"/>
              </w:rPr>
              <w:t>含地下層參觀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15:00 - 16:00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古羅馬廣場 &amp; 帕拉提諾山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聯票包含</w:t>
            </w:r>
          </w:p>
        </w:tc>
      </w:tr>
      <w:tr>
        <w:tc>
          <w:tcPr>
            <w:tcW w:type="dxa" w:w="1814"/>
            <w:shd w:fill="F0F7F0"/>
          </w:tcPr>
          <w:p>
            <w:r>
              <w:rPr>
                <w:rFonts w:ascii="Calibri" w:hAnsi="Calibri"/>
                <w:sz w:val="18"/>
              </w:rPr>
              <w:t>16:00 - 16:30</w:t>
            </w:r>
          </w:p>
        </w:tc>
        <w:tc>
          <w:tcPr>
            <w:tcW w:type="dxa" w:w="4252"/>
            <w:shd w:fill="F0F7F0"/>
          </w:tcPr>
          <w:p>
            <w:r>
              <w:rPr>
                <w:rFonts w:ascii="Calibri" w:hAnsi="Calibri"/>
                <w:sz w:val="18"/>
              </w:rPr>
              <w:t>聖克萊門特教堂（三層時光機）</w:t>
            </w:r>
          </w:p>
        </w:tc>
        <w:tc>
          <w:tcPr>
            <w:tcW w:type="dxa" w:w="3118"/>
            <w:shd w:fill="F0F7F0"/>
          </w:tcPr>
          <w:p>
            <w:r>
              <w:rPr>
                <w:rFonts w:ascii="Calibri" w:hAnsi="Calibri"/>
                <w:sz w:val="18"/>
              </w:rPr>
              <w:t>€10，競技場步行 3 分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16:30 - 17:00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🚇 Colosseo ➔ Termini 取行李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1 站</w:t>
            </w:r>
          </w:p>
        </w:tc>
      </w:tr>
      <w:tr>
        <w:tc>
          <w:tcPr>
            <w:tcW w:type="dxa" w:w="1814"/>
            <w:shd w:fill="F0F7F0"/>
          </w:tcPr>
          <w:p>
            <w:r>
              <w:rPr>
                <w:rFonts w:ascii="Calibri" w:hAnsi="Calibri"/>
                <w:sz w:val="18"/>
              </w:rPr>
              <w:t>17:00 - 18:00</w:t>
            </w:r>
          </w:p>
        </w:tc>
        <w:tc>
          <w:tcPr>
            <w:tcW w:type="dxa" w:w="4252"/>
            <w:shd w:fill="F0F7F0"/>
          </w:tcPr>
          <w:p>
            <w:r>
              <w:rPr>
                <w:rFonts w:ascii="Calibri" w:hAnsi="Calibri"/>
                <w:sz w:val="18"/>
              </w:rPr>
              <w:t>🚇 A 線 Termini ➔ Spagna ➔ Check-in</w:t>
            </w:r>
          </w:p>
        </w:tc>
        <w:tc>
          <w:tcPr>
            <w:tcW w:type="dxa" w:w="3118"/>
            <w:shd w:fill="F0F7F0"/>
          </w:tcPr>
          <w:p>
            <w:r>
              <w:rPr>
                <w:rFonts w:ascii="Calibri" w:hAnsi="Calibri"/>
                <w:sz w:val="18"/>
              </w:rPr>
              <w:t>2 站至飯店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18:00 - 19:30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🍝 晚餐 @ Pastificio Guerra 🦐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站立式 €5 新鮮生麵</w:t>
            </w:r>
          </w:p>
        </w:tc>
      </w:tr>
      <w:tr>
        <w:tc>
          <w:tcPr>
            <w:tcW w:type="dxa" w:w="1814"/>
            <w:shd w:fill="F0F7F0"/>
          </w:tcPr>
          <w:p>
            <w:r>
              <w:rPr>
                <w:rFonts w:ascii="Calibri" w:hAnsi="Calibri"/>
                <w:sz w:val="18"/>
              </w:rPr>
              <w:t>19:30 - 20:00</w:t>
            </w:r>
          </w:p>
        </w:tc>
        <w:tc>
          <w:tcPr>
            <w:tcW w:type="dxa" w:w="4252"/>
            <w:shd w:fill="F0F7F0"/>
          </w:tcPr>
          <w:p>
            <w:r>
              <w:rPr>
                <w:rFonts w:ascii="Calibri" w:hAnsi="Calibri"/>
                <w:sz w:val="18"/>
              </w:rPr>
              <w:t>🍨 Gelato @ La Strega Nocciola</w:t>
            </w:r>
          </w:p>
        </w:tc>
        <w:tc>
          <w:tcPr>
            <w:tcW w:type="dxa" w:w="3118"/>
            <w:shd w:fill="F0F7F0"/>
          </w:tcPr>
          <w:p>
            <w:r>
              <w:rPr>
                <w:rFonts w:ascii="Calibri" w:hAnsi="Calibri"/>
                <w:sz w:val="18"/>
              </w:rPr>
              <w:t>榛果與開心果必點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20:00~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超市採買 &amp; 回飯店休息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第一天別太晚睡</w:t>
            </w:r>
          </w:p>
        </w:tc>
      </w:tr>
    </w:tbl>
    <w:p>
      <w:pPr>
        <w:pStyle w:val="Heading3"/>
      </w:pPr>
      <w:r>
        <w:rPr>
          <w:color w:val="009246"/>
        </w:rPr>
        <w:t>交通方式</w:t>
      </w:r>
    </w:p>
    <w:p>
      <w:r>
        <w:rPr>
          <w:sz w:val="19"/>
        </w:rPr>
        <w:t>✈️ 飛機  桃園機場 ➔ 羅馬 Fiumicino 機場 (T3)</w:t>
      </w:r>
    </w:p>
    <w:p>
      <w:r>
        <w:rPr>
          <w:sz w:val="19"/>
        </w:rPr>
        <w:t>🚆 機場快線  Leonardo Express：Fiumicino ➔ Termini，€14，32 分鐘直達</w:t>
      </w:r>
    </w:p>
    <w:p>
      <w:r>
        <w:rPr>
          <w:sz w:val="19"/>
        </w:rPr>
        <w:t>🚇 地鐵 B  Termini ➔ Colosseo，2 站，約 5 分鐘</w:t>
      </w:r>
    </w:p>
    <w:p>
      <w:r>
        <w:rPr>
          <w:sz w:val="19"/>
        </w:rPr>
        <w:t>🚇 地鐵 A  Termini ➔ Spagna，2 站（飯店方向）</w:t>
      </w:r>
    </w:p>
    <w:p>
      <w:r>
        <w:rPr>
          <w:sz w:val="19"/>
        </w:rPr>
        <w:t>🚶 步行  Colosseo→古羅馬廣場→聖克萊門特，各點步行 3 分鐘</w:t>
      </w:r>
    </w:p>
    <w:p>
      <w:pPr>
        <w:pStyle w:val="Heading3"/>
      </w:pPr>
      <w:r>
        <w:rPr>
          <w:color w:val="009246"/>
        </w:rPr>
        <w:t>景點介紹</w:t>
      </w:r>
    </w:p>
    <w:p>
      <w:r>
        <w:rPr>
          <w:b/>
          <w:color w:val="CF2B2B"/>
          <w:sz w:val="20"/>
        </w:rPr>
        <w:t>📍 羅馬競技場 (Colosseum)</w:t>
      </w:r>
    </w:p>
    <w:p>
      <w:r>
        <w:rPr>
          <w:sz w:val="19"/>
        </w:rPr>
        <w:t>古羅馬帝國最具代表性的建築，曾是角鬥士競技的場所。建議提前在官網預約門票，避免排隊等候。內部可參觀地下層結構與競技場平台。</w:t>
      </w:r>
    </w:p>
    <w:p>
      <w:r>
        <w:rPr>
          <w:b/>
          <w:color w:val="009246"/>
          <w:sz w:val="18"/>
        </w:rPr>
        <w:t>💡 Tips：</w:t>
      </w:r>
      <w:r>
        <w:rPr>
          <w:sz w:val="18"/>
        </w:rPr>
        <w:t>建議購買聯票（競技場 + 古羅馬廣場 + 帕拉提諾山）</w:t>
      </w:r>
    </w:p>
    <w:p>
      <w:r>
        <w:rPr>
          <w:b/>
          <w:color w:val="CF2B2B"/>
          <w:sz w:val="20"/>
        </w:rPr>
        <w:t>📍 聖克萊門特教堂 (Basilica di San Clemente)</w:t>
      </w:r>
    </w:p>
    <w:p>
      <w:r>
        <w:rPr>
          <w:sz w:val="19"/>
        </w:rPr>
        <w:t>獨一無二的三層「時光機」教堂——地面層為 12 世紀中世紀教堂 → 地下層為 4 世紀早期基督教會 → 最深層為 1 世紀羅馬密特拉神殿，還能聽到地下水流聲。</w:t>
      </w:r>
    </w:p>
    <w:p>
      <w:r>
        <w:rPr>
          <w:b/>
          <w:color w:val="009246"/>
          <w:sz w:val="18"/>
        </w:rPr>
        <w:t>💡 Tips：</w:t>
      </w:r>
      <w:r>
        <w:rPr>
          <w:sz w:val="18"/>
        </w:rPr>
        <w:t>門票 €10，三層全可參觀，小朋友會愛地下探險感</w:t>
      </w:r>
    </w:p>
    <w:p>
      <w:pPr>
        <w:pStyle w:val="Heading3"/>
      </w:pPr>
      <w:r>
        <w:rPr>
          <w:color w:val="009246"/>
        </w:rPr>
        <w:t>餐飲推薦</w:t>
      </w:r>
    </w:p>
    <w:p>
      <w:r>
        <w:rPr>
          <w:b/>
          <w:sz w:val="20"/>
        </w:rPr>
        <w:t xml:space="preserve">Mercato Centrale Roma  </w:t>
      </w:r>
      <w:r>
        <w:rPr>
          <w:color w:val="333333"/>
          <w:sz w:val="18"/>
        </w:rPr>
        <w:t>(早午餐)　推薦 Bonci Pizza al taglio（Tre Rotelle 96分）　€5-10</w:t>
      </w:r>
    </w:p>
    <w:p>
      <w:r>
        <w:rPr>
          <w:b/>
          <w:sz w:val="20"/>
        </w:rPr>
        <w:t xml:space="preserve">Pastificio Guerra  </w:t>
      </w:r>
      <w:r>
        <w:rPr>
          <w:color w:val="333333"/>
          <w:sz w:val="18"/>
        </w:rPr>
        <w:t>(晚餐)　推薦 每日兩種現煮生麵　約 €5</w:t>
      </w:r>
    </w:p>
    <w:p>
      <w:r>
        <w:rPr>
          <w:b/>
          <w:sz w:val="20"/>
        </w:rPr>
        <w:t xml:space="preserve">La Strega Nocciola  </w:t>
      </w:r>
      <w:r>
        <w:rPr>
          <w:color w:val="333333"/>
          <w:sz w:val="18"/>
        </w:rPr>
        <w:t>(Gelato)　推薦 榛果與開心果口味　€3-5</w:t>
      </w:r>
    </w:p>
    <w:p>
      <w:r>
        <w:rPr>
          <w:b/>
          <w:sz w:val="20"/>
        </w:rPr>
        <w:t xml:space="preserve">Pinsitaly Trevi  </w:t>
      </w:r>
      <w:r>
        <w:rPr>
          <w:color w:val="333333"/>
          <w:sz w:val="18"/>
        </w:rPr>
        <w:t>(備用晚餐)　推薦 Pinsa 羅馬式橢圓披薩　€8-12</w:t>
      </w:r>
    </w:p>
    <w:p>
      <w:pPr>
        <w:pStyle w:val="Heading3"/>
      </w:pPr>
      <w:r>
        <w:rPr>
          <w:color w:val="009246"/>
        </w:rPr>
        <w:t>小提醒</w:t>
      </w:r>
    </w:p>
    <w:p>
      <w:r>
        <w:rPr>
          <w:sz w:val="18"/>
        </w:rPr>
        <w:t>• 穿厚底好走的球鞋，羅馬石板路多</w:t>
      </w:r>
    </w:p>
    <w:p>
      <w:r>
        <w:rPr>
          <w:sz w:val="18"/>
        </w:rPr>
        <w:t>• 帶空水壺，街頭 Nasone 小噴泉可生飲</w:t>
      </w:r>
    </w:p>
    <w:p>
      <w:r>
        <w:rPr>
          <w:sz w:val="18"/>
        </w:rPr>
        <w:t>• 後背包請背前面，注意防範扒手</w:t>
      </w:r>
    </w:p>
    <w:p>
      <w:r>
        <w:rPr>
          <w:sz w:val="18"/>
        </w:rPr>
        <w:t>• 有人靠近要綁幸運繩請堅定說 NO</w:t>
      </w:r>
    </w:p>
    <w:p>
      <w:r>
        <w:rPr>
          <w:sz w:val="18"/>
        </w:rPr>
        <w:t>• 盡量撐到當地晚上 9 點再睡以調整時差</w:t>
      </w:r>
    </w:p>
    <w:p>
      <w:r>
        <w:rPr>
          <w:sz w:val="18"/>
        </w:rPr>
        <w:t>• Termini 寄物處旺季排隊約 20-30 分，預留時間</w:t>
      </w:r>
    </w:p>
    <w:p>
      <w:r>
        <w:br w:type="page"/>
      </w:r>
    </w:p>
    <w:p>
      <w:pPr>
        <w:pStyle w:val="Heading1"/>
      </w:pPr>
      <w:r>
        <w:rPr>
          <w:color w:val="009246"/>
        </w:rPr>
        <w:t>Day 2 — 2026年7月23日（週四）</w:t>
      </w:r>
    </w:p>
    <w:p>
      <w:r>
        <w:rPr>
          <w:b/>
          <w:color w:val="CF2B2B"/>
          <w:sz w:val="24"/>
        </w:rPr>
        <w:t>羅馬 — 永恆之城深度漫遊</w:t>
      </w:r>
    </w:p>
    <w:p>
      <w:r>
        <w:rPr>
          <w:i/>
          <w:sz w:val="18"/>
        </w:rPr>
        <w:t>動線：住宿 → 鎖鏈堂 → 萬神殿 → 金杯咖啡 → 耶穌教堂 → Trastevere → 天使教堂 → 西班牙階梯 → 許願池 → 住宿</w:t>
      </w:r>
    </w:p>
    <w:p>
      <w:pPr>
        <w:pStyle w:val="Heading2"/>
      </w:pPr>
      <w:r>
        <w:rPr>
          <w:color w:val="009246"/>
        </w:rPr>
        <w:t>行程時間表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4252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活動</w:t>
            </w:r>
          </w:p>
        </w:tc>
        <w:tc>
          <w:tcPr>
            <w:tcW w:type="dxa" w:w="3118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1814"/>
            <w:shd w:fill="F0F7F0"/>
          </w:tcPr>
          <w:p>
            <w:r>
              <w:rPr>
                <w:rFonts w:ascii="Calibri" w:hAnsi="Calibri"/>
                <w:sz w:val="18"/>
              </w:rPr>
              <w:t>08:00 - 08:30</w:t>
            </w:r>
          </w:p>
        </w:tc>
        <w:tc>
          <w:tcPr>
            <w:tcW w:type="dxa" w:w="4252"/>
            <w:shd w:fill="F0F7F0"/>
          </w:tcPr>
          <w:p>
            <w:r>
              <w:rPr>
                <w:rFonts w:ascii="Calibri" w:hAnsi="Calibri"/>
                <w:sz w:val="18"/>
              </w:rPr>
              <w:t>早餐 @ 住宿附近</w:t>
            </w:r>
          </w:p>
        </w:tc>
        <w:tc>
          <w:tcPr>
            <w:tcW w:type="dxa" w:w="3118"/>
            <w:shd w:fill="F0F7F0"/>
          </w:tcPr>
          <w:p>
            <w:r>
              <w:rPr>
                <w:rFonts w:ascii="Calibri" w:hAnsi="Calibri"/>
                <w:sz w:val="18"/>
              </w:rPr>
              <w:t>簡單吃，早點出發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08:30 - 09:00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步行經鎖鏈堂 (San Pietro in Vincoli)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朝聖《摩西像》，早上人最少！</w:t>
            </w:r>
          </w:p>
        </w:tc>
      </w:tr>
      <w:tr>
        <w:tc>
          <w:tcPr>
            <w:tcW w:type="dxa" w:w="1814"/>
            <w:shd w:fill="F0F7F0"/>
          </w:tcPr>
          <w:p>
            <w:r>
              <w:rPr>
                <w:rFonts w:ascii="Calibri" w:hAnsi="Calibri"/>
                <w:sz w:val="18"/>
              </w:rPr>
              <w:t>09:00 - 10:30</w:t>
            </w:r>
          </w:p>
        </w:tc>
        <w:tc>
          <w:tcPr>
            <w:tcW w:type="dxa" w:w="4252"/>
            <w:shd w:fill="F0F7F0"/>
          </w:tcPr>
          <w:p>
            <w:r>
              <w:rPr>
                <w:rFonts w:ascii="Calibri" w:hAnsi="Calibri"/>
                <w:sz w:val="18"/>
              </w:rPr>
              <w:t>萬神殿參觀</w:t>
            </w:r>
          </w:p>
        </w:tc>
        <w:tc>
          <w:tcPr>
            <w:tcW w:type="dxa" w:w="3118"/>
            <w:shd w:fill="F0F7F0"/>
          </w:tcPr>
          <w:p>
            <w:r>
              <w:rPr>
                <w:rFonts w:ascii="Calibri" w:hAnsi="Calibri"/>
                <w:sz w:val="18"/>
              </w:rPr>
              <w:t>上午光線穿過穹頂圓洞最美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10:30 - 11:30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金杯咖啡 &amp; 納沃納廣場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Granita al Caffè 必點</w:t>
            </w:r>
          </w:p>
        </w:tc>
      </w:tr>
      <w:tr>
        <w:tc>
          <w:tcPr>
            <w:tcW w:type="dxa" w:w="1814"/>
            <w:shd w:fill="F0F7F0"/>
          </w:tcPr>
          <w:p>
            <w:r>
              <w:rPr>
                <w:rFonts w:ascii="Calibri" w:hAnsi="Calibri"/>
                <w:sz w:val="18"/>
              </w:rPr>
              <w:t>11:30 - 12:30</w:t>
            </w:r>
          </w:p>
        </w:tc>
        <w:tc>
          <w:tcPr>
            <w:tcW w:type="dxa" w:w="4252"/>
            <w:shd w:fill="F0F7F0"/>
          </w:tcPr>
          <w:p>
            <w:r>
              <w:rPr>
                <w:rFonts w:ascii="Calibri" w:hAnsi="Calibri"/>
                <w:sz w:val="18"/>
              </w:rPr>
              <w:t>耶穌教堂 (Church of the Gesù)</w:t>
            </w:r>
          </w:p>
        </w:tc>
        <w:tc>
          <w:tcPr>
            <w:tcW w:type="dxa" w:w="3118"/>
            <w:shd w:fill="F0F7F0"/>
          </w:tcPr>
          <w:p>
            <w:r>
              <w:rPr>
                <w:rFonts w:ascii="Calibri" w:hAnsi="Calibri"/>
                <w:sz w:val="18"/>
              </w:rPr>
              <w:t>巴洛克幻覺天花板，免費入場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12:30 - 14:00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午餐 @ Trastevere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Da Enzo al 29 或 Checco er Carettiere</w:t>
            </w:r>
          </w:p>
        </w:tc>
      </w:tr>
      <w:tr>
        <w:tc>
          <w:tcPr>
            <w:tcW w:type="dxa" w:w="1814"/>
            <w:shd w:fill="F0F7F0"/>
          </w:tcPr>
          <w:p>
            <w:r>
              <w:rPr>
                <w:rFonts w:ascii="Calibri" w:hAnsi="Calibri"/>
                <w:sz w:val="18"/>
              </w:rPr>
              <w:t>14:00 - 15:00</w:t>
            </w:r>
          </w:p>
        </w:tc>
        <w:tc>
          <w:tcPr>
            <w:tcW w:type="dxa" w:w="4252"/>
            <w:shd w:fill="F0F7F0"/>
          </w:tcPr>
          <w:p>
            <w:r>
              <w:rPr>
                <w:rFonts w:ascii="Calibri" w:hAnsi="Calibri"/>
                <w:sz w:val="18"/>
              </w:rPr>
              <w:t>天使與殉教者聖母教堂</w:t>
            </w:r>
          </w:p>
        </w:tc>
        <w:tc>
          <w:tcPr>
            <w:tcW w:type="dxa" w:w="3118"/>
            <w:shd w:fill="F0F7F0"/>
          </w:tcPr>
          <w:p>
            <w:r>
              <w:rPr>
                <w:rFonts w:ascii="Calibri" w:hAnsi="Calibri"/>
                <w:sz w:val="18"/>
              </w:rPr>
              <w:t>貝尼尼親雕天使像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15:00 - 16:30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西班牙階梯 &amp; 特雷維許願池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下午補拍照</w:t>
            </w:r>
          </w:p>
        </w:tc>
      </w:tr>
      <w:tr>
        <w:tc>
          <w:tcPr>
            <w:tcW w:type="dxa" w:w="1814"/>
            <w:shd w:fill="F0F7F0"/>
          </w:tcPr>
          <w:p>
            <w:r>
              <w:rPr>
                <w:rFonts w:ascii="Calibri" w:hAnsi="Calibri"/>
                <w:sz w:val="18"/>
              </w:rPr>
              <w:t>16:30 - 17:30</w:t>
            </w:r>
          </w:p>
        </w:tc>
        <w:tc>
          <w:tcPr>
            <w:tcW w:type="dxa" w:w="4252"/>
            <w:shd w:fill="F0F7F0"/>
          </w:tcPr>
          <w:p>
            <w:r>
              <w:rPr>
                <w:rFonts w:ascii="Calibri" w:hAnsi="Calibri"/>
                <w:sz w:val="18"/>
              </w:rPr>
              <w:t>自由時間 / 購物</w:t>
            </w:r>
          </w:p>
        </w:tc>
        <w:tc>
          <w:tcPr>
            <w:tcW w:type="dxa" w:w="3118"/>
            <w:shd w:fill="F0F7F0"/>
          </w:tcPr>
          <w:p>
            <w:r>
              <w:rPr>
                <w:rFonts w:ascii="Calibri" w:hAnsi="Calibri"/>
                <w:sz w:val="18"/>
              </w:rPr>
              <w:t>名牌大街或小巷探險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18:00 - 19:30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晚餐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品嚐羅馬經典料理</w:t>
            </w:r>
          </w:p>
        </w:tc>
      </w:tr>
      <w:tr>
        <w:tc>
          <w:tcPr>
            <w:tcW w:type="dxa" w:w="1814"/>
            <w:shd w:fill="F0F7F0"/>
          </w:tcPr>
          <w:p>
            <w:r>
              <w:rPr>
                <w:rFonts w:ascii="Calibri" w:hAnsi="Calibri"/>
                <w:sz w:val="18"/>
              </w:rPr>
              <w:t>20:00 ~</w:t>
            </w:r>
          </w:p>
        </w:tc>
        <w:tc>
          <w:tcPr>
            <w:tcW w:type="dxa" w:w="4252"/>
            <w:shd w:fill="F0F7F0"/>
          </w:tcPr>
          <w:p>
            <w:r>
              <w:rPr>
                <w:rFonts w:ascii="Calibri" w:hAnsi="Calibri"/>
                <w:sz w:val="18"/>
              </w:rPr>
              <w:t>夜間散步回住宿</w:t>
            </w:r>
          </w:p>
        </w:tc>
        <w:tc>
          <w:tcPr>
            <w:tcW w:type="dxa" w:w="3118"/>
            <w:shd w:fill="F0F7F0"/>
          </w:tcPr>
          <w:p>
            <w:r>
              <w:rPr>
                <w:rFonts w:ascii="Calibri" w:hAnsi="Calibri"/>
                <w:sz w:val="18"/>
              </w:rPr>
              <w:t>體驗羅馬夜晚的浪漫</w:t>
            </w:r>
          </w:p>
        </w:tc>
      </w:tr>
    </w:tbl>
    <w:p>
      <w:pPr>
        <w:pStyle w:val="Heading3"/>
      </w:pPr>
      <w:r>
        <w:rPr>
          <w:color w:val="009246"/>
        </w:rPr>
        <w:t>交通方式</w:t>
      </w:r>
    </w:p>
    <w:p>
      <w:r>
        <w:rPr>
          <w:sz w:val="19"/>
        </w:rPr>
        <w:t>🚶 步行  住宿→鎖鏈堂約 15 分，鎖鏈堂→萬神殿約 20 分</w:t>
      </w:r>
    </w:p>
    <w:p>
      <w:r>
        <w:rPr>
          <w:sz w:val="19"/>
        </w:rPr>
        <w:t>🚶 步行  萬神殿→金杯咖啡→耶穌教堂→Trastevere，全程步行 5-15 分</w:t>
      </w:r>
    </w:p>
    <w:p>
      <w:r>
        <w:rPr>
          <w:sz w:val="19"/>
        </w:rPr>
        <w:t>🚶 步行  Trastevere→天使教堂→西班牙階梯→許願池，全程步行 10-20 分</w:t>
      </w:r>
    </w:p>
    <w:p>
      <w:pPr>
        <w:pStyle w:val="Heading3"/>
      </w:pPr>
      <w:r>
        <w:rPr>
          <w:color w:val="009246"/>
        </w:rPr>
        <w:t>景點介紹</w:t>
      </w:r>
    </w:p>
    <w:p>
      <w:r>
        <w:rPr>
          <w:b/>
          <w:color w:val="CF2B2B"/>
          <w:sz w:val="20"/>
        </w:rPr>
        <w:t>📍 聖伯多祿鎖鏈堂 (San Pietro in Vincoli)</w:t>
      </w:r>
    </w:p>
    <w:p>
      <w:r>
        <w:rPr>
          <w:sz w:val="19"/>
        </w:rPr>
        <w:t>收藏米開朗基羅曠世巨作《摩西像》——摩西頭上的「角」源自拉丁文聖經翻譯錯誤，成為藝術史上最著名的「美麗錯誤」。清晨人少，可獨享大師雕塑。</w:t>
      </w:r>
    </w:p>
    <w:p>
      <w:r>
        <w:rPr>
          <w:b/>
          <w:color w:val="009246"/>
          <w:sz w:val="18"/>
        </w:rPr>
        <w:t>💡 Tips：</w:t>
      </w:r>
      <w:r>
        <w:rPr>
          <w:sz w:val="18"/>
        </w:rPr>
        <w:t>免費入場，早上 8:30 幾乎無人</w:t>
      </w:r>
    </w:p>
    <w:p>
      <w:r>
        <w:rPr>
          <w:b/>
          <w:color w:val="CF2B2B"/>
          <w:sz w:val="20"/>
        </w:rPr>
        <w:t>📍 萬神殿 (Pantheon)</w:t>
      </w:r>
    </w:p>
    <w:p>
      <w:r>
        <w:rPr>
          <w:sz w:val="19"/>
        </w:rPr>
        <w:t>保存最完整的古羅馬建築，其混凝土穹頂至今仍是世界最大的無鋼筋穹頂。內部光線從頂部圓洞灑落，極具神聖感。</w:t>
      </w:r>
    </w:p>
    <w:p>
      <w:r>
        <w:rPr>
          <w:b/>
          <w:color w:val="009246"/>
          <w:sz w:val="18"/>
        </w:rPr>
        <w:t>💡 Tips：</w:t>
      </w:r>
      <w:r>
        <w:rPr>
          <w:sz w:val="18"/>
        </w:rPr>
        <w:t>免費入場，上午光線穿過穹頂圓洞最美</w:t>
      </w:r>
    </w:p>
    <w:p>
      <w:r>
        <w:rPr>
          <w:b/>
          <w:color w:val="CF2B2B"/>
          <w:sz w:val="20"/>
        </w:rPr>
        <w:t>📍 耶穌教堂 (Church of the Gesù)</w:t>
      </w:r>
    </w:p>
    <w:p>
      <w:r>
        <w:rPr>
          <w:sz w:val="19"/>
        </w:rPr>
        <w:t>全世界第一座耶穌會教堂，巴洛克風格的鼻祖。天花板壁畫《耶穌之名的勝利》是透視幻覺畫的巔峰——難以分辨何處是畫、何處是雕塑。</w:t>
      </w:r>
    </w:p>
    <w:p>
      <w:r>
        <w:rPr>
          <w:b/>
          <w:color w:val="009246"/>
          <w:sz w:val="18"/>
        </w:rPr>
        <w:t>💡 Tips：</w:t>
      </w:r>
      <w:r>
        <w:rPr>
          <w:sz w:val="18"/>
        </w:rPr>
        <w:t>免費入場，抬頭看天花板至少 5 分鐘</w:t>
      </w:r>
    </w:p>
    <w:p>
      <w:r>
        <w:rPr>
          <w:b/>
          <w:color w:val="CF2B2B"/>
          <w:sz w:val="20"/>
        </w:rPr>
        <w:t>📍 天使與殉教者聖母教堂</w:t>
      </w:r>
    </w:p>
    <w:p>
      <w:r>
        <w:rPr>
          <w:sz w:val="19"/>
        </w:rPr>
        <w:t>收藏貝尼尼親手雕刻的天使像，免費入場的藝術寶庫。氣氛神聖寧靜，是避開人潮的好去處。</w:t>
      </w:r>
    </w:p>
    <w:p>
      <w:r>
        <w:rPr>
          <w:b/>
          <w:color w:val="009246"/>
          <w:sz w:val="18"/>
        </w:rPr>
        <w:t>💡 Tips：</w:t>
      </w:r>
      <w:r>
        <w:rPr>
          <w:sz w:val="18"/>
        </w:rPr>
        <w:t>這兩座天使像原本要放在聖天使橋上，因太美被收藏在此。</w:t>
      </w:r>
    </w:p>
    <w:p>
      <w:r>
        <w:rPr>
          <w:b/>
          <w:color w:val="CF2B2B"/>
          <w:sz w:val="20"/>
        </w:rPr>
        <w:t>📍 西班牙階梯 (Spanish Steps)</w:t>
      </w:r>
    </w:p>
    <w:p>
      <w:r>
        <w:rPr>
          <w:sz w:val="19"/>
        </w:rPr>
        <w:t>羅馬最經典的電影場景之一。走上階梯中段回頭往下拍，可以拍到名牌大街的繁華視角。注意階梯上禁止飲食與坐下。</w:t>
      </w:r>
    </w:p>
    <w:p>
      <w:r>
        <w:rPr>
          <w:b/>
          <w:color w:val="009246"/>
          <w:sz w:val="18"/>
        </w:rPr>
        <w:t>💡 Tips：</w:t>
      </w:r>
      <w:r>
        <w:rPr>
          <w:sz w:val="18"/>
        </w:rPr>
        <w:t>旁邊有羅馬第一家麥當勞，Tiramisu 意外地好吃！</w:t>
      </w:r>
    </w:p>
    <w:p>
      <w:r>
        <w:rPr>
          <w:b/>
          <w:color w:val="CF2B2B"/>
          <w:sz w:val="20"/>
        </w:rPr>
        <w:t>📍 特雷維許願池 (Trevi Fountain)</w:t>
      </w:r>
    </w:p>
    <w:p>
      <w:r>
        <w:rPr>
          <w:sz w:val="19"/>
        </w:rPr>
        <w:t>羅馬最大、最華麗的巴洛克噴泉。建議走到噴泉右側角落，通常人比較少。</w:t>
      </w:r>
    </w:p>
    <w:p>
      <w:r>
        <w:rPr>
          <w:b/>
          <w:color w:val="009246"/>
          <w:sz w:val="18"/>
        </w:rPr>
        <w:t>💡 Tips：</w:t>
      </w:r>
      <w:r>
        <w:rPr>
          <w:sz w:val="18"/>
        </w:rPr>
        <w:t>背對噴泉用右手向左肩後方拋硬幣，保證會再回到羅馬！</w:t>
      </w:r>
    </w:p>
    <w:p>
      <w:pPr>
        <w:pStyle w:val="Heading3"/>
      </w:pPr>
      <w:r>
        <w:rPr>
          <w:color w:val="009246"/>
        </w:rPr>
        <w:t>餐飲推薦</w:t>
      </w:r>
    </w:p>
    <w:p>
      <w:r>
        <w:rPr>
          <w:b/>
          <w:sz w:val="20"/>
        </w:rPr>
        <w:t xml:space="preserve">La Casa del Caffè Tazza d'Oro  </w:t>
      </w:r>
      <w:r>
        <w:rPr>
          <w:color w:val="333333"/>
          <w:sz w:val="18"/>
        </w:rPr>
        <w:t>(咖啡)　推薦 Granita al Caffè（咖啡冰沙）　€3-5</w:t>
      </w:r>
    </w:p>
    <w:p>
      <w:r>
        <w:rPr>
          <w:b/>
          <w:sz w:val="20"/>
        </w:rPr>
        <w:t xml:space="preserve">Da Enrico al 29  </w:t>
      </w:r>
      <w:r>
        <w:rPr>
          <w:color w:val="333333"/>
          <w:sz w:val="18"/>
        </w:rPr>
        <w:t>(午餐)　推薦 Carbonara 義大利麵　€12-18</w:t>
      </w:r>
    </w:p>
    <w:p>
      <w:pPr>
        <w:pStyle w:val="Heading3"/>
      </w:pPr>
      <w:r>
        <w:rPr>
          <w:color w:val="009246"/>
        </w:rPr>
        <w:t>小提醒</w:t>
      </w:r>
    </w:p>
    <w:p>
      <w:r>
        <w:rPr>
          <w:sz w:val="18"/>
        </w:rPr>
        <w:t>• 鎖鏈堂免費，早點去避開旅行團</w:t>
      </w:r>
    </w:p>
    <w:p>
      <w:r>
        <w:rPr>
          <w:sz w:val="18"/>
        </w:rPr>
        <w:t>• 萬神殿免費入場，注意穿著（禁止短褲背心）</w:t>
      </w:r>
    </w:p>
    <w:p>
      <w:r>
        <w:rPr>
          <w:sz w:val="18"/>
        </w:rPr>
        <w:t>• 注意防曬，七月羅馬非常炎熱</w:t>
      </w:r>
    </w:p>
    <w:p>
      <w:r>
        <w:rPr>
          <w:sz w:val="18"/>
        </w:rPr>
        <w:t>• 隨身帶水壺補充水分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