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9246"/>
        </w:rPr>
        <w:t>義大利 12 天親子之旅：餐廳完整指南</w:t>
      </w:r>
    </w:p>
    <w:p>
      <w:pPr>
        <w:jc w:val="center"/>
      </w:pPr>
      <w:r>
        <w:rPr>
          <w:color w:val="666666"/>
          <w:sz w:val="24"/>
        </w:rPr>
        <w:t>行程日期：2026 年 7 月 22 日 - 8 月 2 日</w:t>
      </w:r>
    </w:p>
    <w:p/>
    <w:p>
      <w:pPr>
        <w:pStyle w:val="Heading1"/>
      </w:pPr>
      <w:r>
        <w:rPr>
          <w:color w:val="009246"/>
        </w:rPr>
        <w:t>目錄</w:t>
      </w:r>
    </w:p>
    <w:p>
      <w:pPr>
        <w:pStyle w:val="ListBullet"/>
      </w:pPr>
      <w:r>
        <w:t>Day 1：羅馬（西班牙階梯 / 許願池區域）</w:t>
      </w:r>
    </w:p>
    <w:p>
      <w:pPr>
        <w:pStyle w:val="ListBullet"/>
      </w:pPr>
      <w:r>
        <w:t>Day 2：羅馬（競技場 / 越河區 Trastevere）</w:t>
      </w:r>
    </w:p>
    <w:p>
      <w:pPr>
        <w:pStyle w:val="ListBullet"/>
      </w:pPr>
      <w:r>
        <w:t>Day 3：羅馬（梵蒂岡 / 鮮花廣場）</w:t>
      </w:r>
    </w:p>
    <w:p>
      <w:pPr>
        <w:pStyle w:val="ListBullet"/>
      </w:pPr>
      <w:r>
        <w:t>Day 4：佛羅倫斯（車站 / 中央市場 / 丁骨牛排）</w:t>
      </w:r>
    </w:p>
    <w:p>
      <w:pPr>
        <w:pStyle w:val="ListBullet"/>
      </w:pPr>
      <w:r>
        <w:t>Day 5：佛羅倫斯（烏菲茲 / 老橋 / 米開朗基羅廣場）</w:t>
      </w:r>
    </w:p>
    <w:p>
      <w:pPr>
        <w:pStyle w:val="ListBullet"/>
      </w:pPr>
      <w:r>
        <w:t>Day 6：比薩 / 佛羅倫斯（米開朗基羅廣場夕陽）</w:t>
      </w:r>
    </w:p>
    <w:p>
      <w:pPr>
        <w:pStyle w:val="ListBullet"/>
      </w:pPr>
      <w:r>
        <w:t>Day 7：威尼斯（聖馬可廣場）</w:t>
      </w:r>
    </w:p>
    <w:p>
      <w:pPr>
        <w:pStyle w:val="ListBullet"/>
      </w:pPr>
      <w:r>
        <w:t>Day 8：威尼斯/彩色島（貢多拉 / 里阿爾托橋）</w:t>
      </w:r>
    </w:p>
    <w:p>
      <w:pPr>
        <w:pStyle w:val="ListBullet"/>
      </w:pPr>
      <w:r>
        <w:t>Day 9：米蘭（大教堂 / 埃馬努埃萊二世拱廊）</w:t>
      </w:r>
    </w:p>
    <w:p>
      <w:pPr>
        <w:pStyle w:val="ListBullet"/>
      </w:pPr>
      <w:r>
        <w:t>Day 10：米蘭（大教堂登頂 / 布雷拉區）</w:t>
      </w:r>
    </w:p>
    <w:p>
      <w:pPr>
        <w:pStyle w:val="ListBullet"/>
      </w:pPr>
      <w:r>
        <w:t>Day 11：米蘭（斯福爾扎城堡 / 購物）</w:t>
      </w:r>
    </w:p>
    <w:p>
      <w:pPr>
        <w:pStyle w:val="ListBullet"/>
      </w:pPr>
      <w:r>
        <w:t>Day 12：米蘭/機場</w:t>
      </w:r>
    </w:p>
    <w:p>
      <w:r>
        <w:br w:type="page"/>
      </w:r>
    </w:p>
    <w:p>
      <w:pPr>
        <w:pStyle w:val="Heading1"/>
      </w:pPr>
      <w:r>
        <w:rPr>
          <w:color w:val="009246"/>
        </w:rPr>
        <w:t>重要提醒</w:t>
      </w:r>
    </w:p>
    <w:p>
      <w:pPr>
        <w:pStyle w:val="ListBullet"/>
      </w:pPr>
      <w:r>
        <w:t>義大利許多餐廳週日公休（如 Da Enzo al 29、Panzerotti Luini）</w:t>
      </w:r>
    </w:p>
    <w:p>
      <w:pPr>
        <w:pStyle w:val="ListBullet"/>
      </w:pPr>
      <w:r>
        <w:t>午餐尖峰 12:30-14:00，晚餐 20:00 後</w:t>
      </w:r>
    </w:p>
    <w:p>
      <w:pPr>
        <w:pStyle w:val="ListBullet"/>
      </w:pPr>
      <w:r>
        <w:t>熱門餐廳建議提前預約（Da Enzo、Zà Zà、Gambero Rosso）</w:t>
      </w:r>
    </w:p>
    <w:p>
      <w:pPr>
        <w:pStyle w:val="ListBullet"/>
      </w:pPr>
      <w:r>
        <w:t>小吃類（Gelato、Panzerotto、Supplì）可隨時購買</w:t>
      </w:r>
    </w:p>
    <w:p>
      <w:pPr>
        <w:pStyle w:val="ListBullet"/>
      </w:pPr>
      <w:r>
        <w:t>營業時間可能因季節變動，建議出發前再確認</w:t>
      </w:r>
    </w:p>
    <w:p>
      <w:pPr>
        <w:pStyle w:val="ListBullet"/>
      </w:pPr>
      <w:r>
        <w:t>紅色標示 = 當日不營業，請選擇替代方案</w:t>
      </w:r>
    </w:p>
    <w:p>
      <w:r>
        <w:br w:type="page"/>
      </w:r>
    </w:p>
    <w:p>
      <w:pPr>
        <w:pStyle w:val="Heading2"/>
      </w:pPr>
      <w:r>
        <w:rPr>
          <w:color w:val="009246"/>
        </w:rPr>
        <w:t>Day 1：羅馬（西班牙階梯 / 許願池區域）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餐廳名稱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電話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當日狀態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Bar del Gambero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Via del Gambero, 30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06 679 3102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07:00-20:00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McDonald's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Piazza di Spagna, 46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06 699 23074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08:00-24:00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La Strega Nocciola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Via della Vite, 100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11:00-23:00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Günther Gelato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Via dei Due Macelli, 108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10:00-23:00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Trecaffè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Via dei Due Macelli, 107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07:00-20:00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Ciampini Roma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Piazza di San Lorenzo in Lucina, 29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06 687 7387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07:00-20:00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Pastificio Guerra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Via della Croce, 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06 679 3102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週一-六 10:00-19:30</w:t>
              <w:br/>
              <w:t>週日 10:00-16:00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Pinsitaly Trevi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Via della Panetteria, 12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06 275 3973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週一-四 10:30-22:30</w:t>
              <w:br/>
              <w:t>週五-日 10:30-23:00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Pane e Salame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Via di Santa Maria in Via, 19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10:00-20:00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</w:tbl>
    <w:p/>
    <w:p>
      <w:pPr>
        <w:pStyle w:val="Heading3"/>
      </w:pPr>
      <w:r>
        <w:rPr>
          <w:color w:val="009246"/>
        </w:rPr>
        <w:t>替代方案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替代餐廳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特色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Pasta Chef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Via della Croce, 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10:00-22:00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站著吃的便宜義大利麵，€5 起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Zia Rosetta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Via della Vite, 98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08:00-20:00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羅馬式三明治（Rosetta），€4-6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Gelateria del Teatro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Via dei Coronari, 65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12:00-23:00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手工冰淇淋，口味創意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09246"/>
        </w:rPr>
        <w:t>Day 2：羅馬（競技場 / 越河區 Trastevere）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餐廳名稱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電話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當日狀態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L'Antico Forno di Fontana Trevi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Via delle Muratte, 90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06 699 24880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07:00-19:00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金杯咖啡 (Tazza d'Oro)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Via della Panetteria, 44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06 678 9792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07:00-19:00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Pizza Florida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Via Florida, 25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10:00-22:00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Alice Pizza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Corso Vittorio Emanuele II, 35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07:00-22:00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Da Enzo al 29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Via dei Vascellari, 29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06 581 2260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週一-六 12:30-15:00 &amp; 18:30-22:30</w:t>
              <w:br/>
              <w:t>週日公休</w:t>
            </w:r>
          </w:p>
        </w:tc>
        <w:tc>
          <w:tcPr>
            <w:tcW w:type="dxa" w:w="1701"/>
          </w:tcPr>
          <w:p>
            <w:r>
              <w:rPr>
                <w:b/>
                <w:color w:val="CE2B37"/>
                <w:sz w:val="18"/>
              </w:rPr>
              <w:t>❌ 週日公休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Venchi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Piazza della Rotonda, 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10:00-21:00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</w:tbl>
    <w:p/>
    <w:p>
      <w:pPr>
        <w:pStyle w:val="Heading3"/>
      </w:pPr>
      <w:r>
        <w:rPr>
          <w:color w:val="009246"/>
        </w:rPr>
        <w:t>替代方案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替代餐廳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特色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Tonnarello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Via della Paglia, 22, Trastevere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11:00-23:00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經典羅馬麵，超大份量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Flavio al Velavevodetto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Via di Monte Testaccio, 97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12:00-15:00 &amp; 19:00-23:00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同區頂級碳烤義大利麵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Suppli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Via di San Francesco a Ripa, 143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10:30-21:00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炸飯糰（Supplì）€2 起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09246"/>
        </w:rPr>
        <w:t>Day 3：羅馬（梵蒂岡 / 鮮花廣場）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餐廳名稱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電話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當日狀態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Pergamino Caffè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Piazza del Risorgimento, 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06 687 7333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07:00-19:00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Pizza Zizza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Via delle Fornaci, 11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09:00-22:00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Bar Farnese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Piazza Farnese, 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08:00-20:00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Forno Campo de' Fiori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Campo de' Fiori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06 687 8802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07:00-14:00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Da Fortunata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Via del Pellegrino, 11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12:00-15:00 &amp; 18:00-22:30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</w:tbl>
    <w:p/>
    <w:p>
      <w:pPr>
        <w:pStyle w:val="Heading3"/>
      </w:pPr>
      <w:r>
        <w:rPr>
          <w:color w:val="009246"/>
        </w:rPr>
        <w:t>替代方案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替代餐廳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特色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Pizzarium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Via della Meloria, 43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10:00-23:00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全羅馬最好吃的切片披薩（Bonci 門市）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Forno Roscioli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Via dei Giubbonari, 21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07:00-20:00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百年老店白披薩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Antico Forno Roscioli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Via dei Chiavari, 34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07:15-19:30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傳奇披薩店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09246"/>
        </w:rPr>
        <w:t>Day 4：佛羅倫斯（車站 / 中央市場 / 丁骨牛排）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餐廳名稱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電話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當日狀態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Mercato Centrale Roma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Via Giolitti 36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08:00-22:00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Trapizzino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Mercato Centrale Roma 內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08:00-21:00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Bonci (Panarium)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Mercato Centrale Roma 內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08:00-21:00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VyTA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Roma Termini 車站內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06:00-23:00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Gilli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Piazza della Repubblica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055 213 896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07:00-02:00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Trattoria Zà Zà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Piazza del Mercato Centrale, 26r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055 215 411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11:00-23:00（每天）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Trattoria Dall'Oste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Via Luigi Alamanni, 3r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11:00-23:00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Mercato Centrale Firenze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Via dell'Ariento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10:00-00:00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</w:tbl>
    <w:p/>
    <w:p>
      <w:pPr>
        <w:pStyle w:val="Heading3"/>
      </w:pPr>
      <w:r>
        <w:rPr>
          <w:color w:val="009246"/>
        </w:rPr>
        <w:t>替代方案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替代餐廳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特色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Trattoria Mario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Via Rosina, 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11:30-15:00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當地人排隊名店，€8-12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I' Fratellini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Via dei Bambini, 3r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09:00-19:00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站著喝酒吃三明治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Panino Divino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Via dei Neri, 51r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09:00-22:00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平價三明治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09246"/>
        </w:rPr>
        <w:t>Day 5：佛羅倫斯（烏菲茲 / 老橋 / 米開朗基羅廣場）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餐廳名稱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電話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當日狀態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Ben Caffè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Via delle Oche, 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07:30-18:00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All'Antico Vinaio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Via dei Neri, 65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055 238 2723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10:00-22:00（每天）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Ditta Artigianale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Via dei Neri, 32r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07:30-19:00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Rivoire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Piazza della Signoria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055 212 427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07:30-01:00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Trattoria Dall'Oste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Via Luigi Alamanni, 3r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11:00-23:00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</w:tbl>
    <w:p/>
    <w:p>
      <w:pPr>
        <w:pStyle w:val="Heading3"/>
      </w:pPr>
      <w:r>
        <w:rPr>
          <w:color w:val="009246"/>
        </w:rPr>
        <w:t>替代方案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替代餐廳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特色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Mercato Centrale Firenze 二樓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Via dell'Ariento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10:00-00:00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美食街多攤位，適合家庭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Trattoria Sergio Gozzi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Piazza San Lorenzo, 8r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12:00-15:00 &amp; 19:00-22:00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百年老店，托斯卡尼傳統料理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Il Latini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Via dei Palchetti, 6r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12:00-14:30 &amp; 19:00-22:30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丁骨牛排名店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09246"/>
        </w:rPr>
        <w:t>Day 6：比薩 / 佛羅倫斯（米開朗基羅廣場夕陽）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餐廳名稱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電話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當日狀態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Ben Caffè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Via delle Oche, 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07:30-18:00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Mercato Centrale Firenze 二樓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Via dell'Ariento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10:00-00:00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Il Tartufo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Mercato Centrale 二樓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10:00-22:00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La Pizzeria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Mercato Centrale 二樓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10:00-22:00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Yellow Bar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Via del Proconsolo, 39r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055 211 766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週二-日 12:00-15:00 &amp; 18:45-23:00</w:t>
              <w:br/>
              <w:t>週一公休</w:t>
            </w:r>
          </w:p>
        </w:tc>
        <w:tc>
          <w:tcPr>
            <w:tcW w:type="dxa" w:w="1701"/>
          </w:tcPr>
          <w:p>
            <w:r>
              <w:rPr>
                <w:b/>
                <w:color w:val="CE2B37"/>
                <w:sz w:val="18"/>
              </w:rPr>
              <w:t>❌ 週一公休</w:t>
            </w:r>
          </w:p>
        </w:tc>
      </w:tr>
    </w:tbl>
    <w:p/>
    <w:p>
      <w:pPr>
        <w:pStyle w:val="Heading3"/>
      </w:pPr>
      <w:r>
        <w:rPr>
          <w:color w:val="009246"/>
        </w:rPr>
        <w:t>替代方案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替代餐廳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特色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Buca Mario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Piazza degli Ottaviani, 16r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12:00-15:00 &amp; 19:00-23:00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1886 年老酒窖餐廳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Trattoria 4 Leoni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Via dei Vellutini, 1r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12:00-15:00 &amp; 19:00-23:00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松露義大利麵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Gelateria della Passera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Via della Passera, 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12:00-22:00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手工冰淇淋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09246"/>
        </w:rPr>
        <w:t>Day 7：威尼斯（聖馬可廣場）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餐廳名稱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電話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當日狀態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Rosa Salva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Piazza San Marco, 87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041 522 7949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每天 08:00-20:00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Osteria da Mariano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Corso del Popolo, 201, Mestre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12:00-15:00 &amp; 19:00-22:30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</w:tbl>
    <w:p/>
    <w:p>
      <w:pPr>
        <w:pStyle w:val="Heading3"/>
      </w:pPr>
      <w:r>
        <w:rPr>
          <w:color w:val="009246"/>
        </w:rPr>
        <w:t>替代方案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替代餐廳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特色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Caffè Florian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Piazza San Marco, 57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09:00-01:00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1720 年歷史咖啡館（奢華體驗）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 Prosecco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Calle dei Fuseri, 6021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10:00-21:00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平價威尼斯小吃拼盤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Bacaro Jazz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Calle della Bissa, 5734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18:00-01:00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站著喝 Spritz + 小食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09246"/>
        </w:rPr>
        <w:t>Day 8：威尼斯/彩色島（貢多拉 / 里阿爾托橋）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餐廳名稱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電話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當日狀態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Fritto Misto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彩色島下船處附近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10:00-19:00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Caffè del Doge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Calle dei Cinque, 609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041 522 7787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每天 07:00-18:30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Pizzeria da Pino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Piazzale Luigi Candiani, 17, Mestre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12:00-14:30 &amp; 18:30-23:00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Osteria da Mariano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Corso del Popolo, 201, Mestre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12:00-15:00 &amp; 19:00-22:30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</w:tbl>
    <w:p/>
    <w:p>
      <w:pPr>
        <w:pStyle w:val="Heading3"/>
      </w:pPr>
      <w:r>
        <w:rPr>
          <w:color w:val="009246"/>
        </w:rPr>
        <w:t>替代方案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替代餐廳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特色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Osteria alla Madonna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Calle de la Madonna, 594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11:30-23:00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威尼斯經典海鮮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Antiche Carampane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Rio Terà de le Carampane, 1911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12:00-15:00 &amp; 19:00-22:30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隱藏海鮮名店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Dal Zemei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Castello 5801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11:00-22:00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平價 Fritto Misto 炸海鮮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09246"/>
        </w:rPr>
        <w:t>Day 9：米蘭（大教堂 / 埃馬努埃萊二世拱廊）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餐廳名稱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電話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當日狀態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Orsonero Coffee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Via Giuseppe Broggi, 15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週一-五 08:00-17:00</w:t>
              <w:br/>
              <w:t>週六日公休</w:t>
            </w:r>
          </w:p>
        </w:tc>
        <w:tc>
          <w:tcPr>
            <w:tcW w:type="dxa" w:w="1701"/>
          </w:tcPr>
          <w:p>
            <w:r>
              <w:rPr>
                <w:b/>
                <w:color w:val="CE2B37"/>
                <w:sz w:val="18"/>
              </w:rPr>
              <w:t>❌ 週六日公休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Starbucks Reserve Roastery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Piazza Cordusio 附近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08:00-23:00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Osteria del Gambero Rosso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Viale Pasubio, 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02 657 1208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每天 12:00-15:00 &amp; 19:00-00:00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</w:tbl>
    <w:p/>
    <w:p>
      <w:pPr>
        <w:pStyle w:val="Heading3"/>
      </w:pPr>
      <w:r>
        <w:rPr>
          <w:color w:val="009246"/>
        </w:rPr>
        <w:t>替代方案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替代餐廳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特色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Marchesi 1824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Via Monte Napoleone, 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08:00-19:00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百年糕點老店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Cova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Via Montenapoleone, 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08:00-20:00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1817 年歷史咖啡館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Piz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Via Solferino, 16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11:00-15:00 &amp; 18:00-22:30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米蘭新派切片披薩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09246"/>
        </w:rPr>
        <w:t>Day 10：米蘭（大教堂登頂 / 布雷拉區）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餐廳名稱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電話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當日狀態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Pizzeria Spontini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Via Santa Radegonda, 11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每天 12:00-15:00 &amp; 18:30-23:00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</w:tbl>
    <w:p/>
    <w:p>
      <w:pPr>
        <w:pStyle w:val="Heading3"/>
      </w:pPr>
      <w:r>
        <w:rPr>
          <w:color w:val="009246"/>
        </w:rPr>
        <w:t>替代方案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替代餐廳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特色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Dry Milano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Via Solferino, 48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12:00-00:00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手工披薩 + 精釀啤酒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Berberè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Via Ciro Menotti, 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12:00-15:00 &amp; 18:30-23:00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手工酸種披薩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Luini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Via Santa Radegonda, 16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10:00-15:00（週日公休）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€3 起 Panzerotto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09246"/>
        </w:rPr>
        <w:t>Day 11：米蘭（斯福爾扎城堡 / 購物）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餐廳名稱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電話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當日狀態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Panzerotti Luini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Via Santa Radegonda, 16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02 8646 1917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10:00-20:00（週日公休）</w:t>
            </w:r>
          </w:p>
        </w:tc>
        <w:tc>
          <w:tcPr>
            <w:tcW w:type="dxa" w:w="1701"/>
          </w:tcPr>
          <w:p>
            <w:r>
              <w:rPr>
                <w:b/>
                <w:color w:val="CE2B37"/>
                <w:sz w:val="18"/>
              </w:rPr>
              <w:t>❌ 週日公休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Pizzium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Via Andrea Doria, 17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12:00-15:00 &amp; 18:00-23:00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</w:tbl>
    <w:p/>
    <w:p>
      <w:pPr>
        <w:pStyle w:val="Heading3"/>
      </w:pPr>
      <w:r>
        <w:rPr>
          <w:color w:val="009246"/>
        </w:rPr>
        <w:t>替代方案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替代餐廳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特色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Eataly Milano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Via Merano, 13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10:00-23:00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大型義大利美食市集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Risotto Factory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Via Vigevano, 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12:00-15:00 &amp; 19:00-23:00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米蘭風味燉飯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Grom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Via Vigevano, 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08:00-22:00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天然手工冰淇淋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09246"/>
        </w:rPr>
        <w:t>Day 12：米蘭/機場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餐廳名稱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電話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1701"/>
            <w:shd w:fill="00924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當日狀態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Pan Brioche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馬爾彭薩機場內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06:00-21:00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Briciole Bar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馬爾彭薩機場內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06:00-21:00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Venchi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馬爾彭薩機場安檢後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08:00-20:00</w:t>
            </w:r>
          </w:p>
        </w:tc>
        <w:tc>
          <w:tcPr>
            <w:tcW w:type="dxa" w:w="1701"/>
          </w:tcPr>
          <w:p>
            <w:r>
              <w:rPr>
                <w:color w:val="009246"/>
                <w:sz w:val="18"/>
              </w:rPr>
              <w:t>✅ 營業中</w:t>
            </w:r>
          </w:p>
        </w:tc>
      </w:tr>
    </w:tbl>
    <w:p/>
    <w:p>
      <w:pPr>
        <w:pStyle w:val="Heading3"/>
      </w:pPr>
      <w:r>
        <w:rPr>
          <w:color w:val="009246"/>
        </w:rPr>
        <w:t>替代方案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替代餐廳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營業時間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特色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Prada Bar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Milano Centrale 車站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06:00-22:00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設計感咖啡吧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Spontini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Piazza Duca d'Aosta, 8, 車站旁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12:00-15:00 &amp; 18:30-23:00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米蘭厚片披薩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Autogrill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機場內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05:00-22:00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連鎖速食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9246"/>
        </w:rPr>
        <w:t>附錄：不營業日總整理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Day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餐廳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不營業日</w:t>
            </w:r>
          </w:p>
        </w:tc>
        <w:tc>
          <w:tcPr>
            <w:tcW w:type="dxa" w:w="2351"/>
            <w:shd w:fill="CE2B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建議替代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Day 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 Enzo al 29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週日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Tonnarello / Flavio al Velavevodetto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Day 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Yellow Bar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週一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Buca Mario / Trattoria 4 Leoni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Day 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Orsonero Coffee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週六日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Marchesi 1824 / Cova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Day 11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Panzerotti Luini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週日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Eataly Milano / Risotto Factory</w:t>
            </w:r>
          </w:p>
        </w:tc>
      </w:tr>
    </w:tbl>
    <w:p/>
    <w:p/>
    <w:p>
      <w:pPr>
        <w:jc w:val="center"/>
      </w:pPr>
      <w:r>
        <w:rPr>
          <w:i/>
          <w:color w:val="999999"/>
          <w:sz w:val="16"/>
        </w:rPr>
        <w:t>本文件由 AI 自動產生，營業時間可能因季節變動，建議出發前再確認。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